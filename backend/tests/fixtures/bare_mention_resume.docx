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Jamie Lee</w:t>
      </w:r>
    </w:p>
    <w:p>
      <w:r>
        <w:t>Data Assistant.</w:t>
      </w:r>
    </w:p>
    <w:p>
      <w:r>
        <w:t>Skills: SQL, Excel,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