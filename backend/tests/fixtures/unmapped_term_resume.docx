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Rivera</w:t>
      </w:r>
    </w:p>
    <w:p>
      <w:r>
        <w:t>Junior Analyst.</w:t>
      </w:r>
    </w:p>
    <w:p>
      <w:r>
        <w:t>Used SQL for reporting. Also proficient in Tobalt Streamweaver, a proprietary internal scheduling tool, and general Microsoft Office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